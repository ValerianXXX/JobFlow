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Data Analyst</w:t>
      </w:r>
    </w:p>
    <w:p>
      <w:r>
        <w:t>Example Analytics Lab | Remote</w:t>
      </w:r>
    </w:p>
    <w:p>
      <w:pPr>
        <w:pStyle w:val="Heading1"/>
      </w:pPr>
      <w:r>
        <w:t>Responsibilities</w:t>
      </w:r>
    </w:p>
    <w:p>
      <w:pPr>
        <w:pStyle w:val="ListBullet"/>
      </w:pPr>
      <w:r>
        <w:t>Analyze synthetic datasets using Python and SQL.</w:t>
      </w:r>
    </w:p>
    <w:p>
      <w:pPr>
        <w:pStyle w:val="ListBullet"/>
      </w:pPr>
      <w:r>
        <w:t>Document reproducible checks and communicate findings.</w:t>
      </w:r>
    </w:p>
    <w:p>
      <w:pPr>
        <w:pStyle w:val="Heading1"/>
      </w:pPr>
      <w:r>
        <w:t>Requirements</w:t>
      </w:r>
    </w:p>
    <w:p>
      <w:pPr>
        <w:pStyle w:val="ListBullet"/>
      </w:pPr>
      <w:r>
        <w:t>At least 1 year of synthetic analytics experience.</w:t>
      </w:r>
    </w:p>
    <w:p>
      <w:pPr>
        <w:pStyle w:val="ListBullet"/>
      </w:pPr>
      <w:r>
        <w:t>Python and SQL are required.</w:t>
      </w:r>
    </w:p>
    <w:p>
      <w:r>
        <w:t>This is a local test fixture. It is not a real job listing.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JobOps</dc:creator>
  <cp:keywords/>
  <dc:description>generated by python-docx</dc:description>
  <cp:lastModifiedBy>JobOps</cp:lastModifiedBy>
  <cp:revision>1</cp:revision>
  <dcterms:created xsi:type="dcterms:W3CDTF">2013-12-23T23:15:00Z</dcterms:created>
  <dcterms:modified xsi:type="dcterms:W3CDTF">2013-12-23T23:15:00Z</dcterms:modified>
  <cp:category/>
</cp:coreProperties>
</file>