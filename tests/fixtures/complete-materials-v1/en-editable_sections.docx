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pPr>
        <w:pStyle w:val="Heading1"/>
      </w:pPr>
      <w:r>
        <w:t>PROFILE</w:t>
      </w:r>
    </w:p>
    <w:p>
      <w:r>
        <w:t>Name: Sample Candidate 04.</w:t>
      </w:r>
    </w:p>
    <w:p>
      <w:r>
        <w:t>Contact: candidate04@applicant.example.test</w:t>
      </w:r>
    </w:p>
    <w:p>
      <w:r>
        <w:t>Location: Example City; remote work only.</w:t>
      </w:r>
    </w:p>
    <w:p>
      <w:r>
        <w:t>Focus: operations analysis and evidence-based process improvement.</w:t>
      </w:r>
    </w:p>
    <w:p>
      <w:r>
        <w:t>The applicant prepares analysis; business owners approve operational changes.</w:t>
      </w:r>
    </w:p>
    <w:p>
      <w:r>
        <w:t>This profile lists completed work separately from proposed future work.</w:t>
      </w:r>
    </w:p>
    <w:p>
      <w:pPr>
        <w:pStyle w:val="Heading1"/>
      </w:pPr>
      <w:r>
        <w:t>RECENT EXPERIENCE</w:t>
      </w:r>
    </w:p>
    <w:p>
      <w:r>
        <w:t>Organization: Synthetic Cedar Studio 04.</w:t>
      </w:r>
    </w:p>
    <w:p>
      <w:r>
        <w:t>Role: Operations Analyst; individual contributor.</w:t>
      </w:r>
    </w:p>
    <w:p>
      <w:r>
        <w:t>Employment: 2023-02 through 2025-06; full time.</w:t>
      </w:r>
    </w:p>
    <w:p>
      <w:r>
        <w:t>The team reviewed 24 stores using a shared checklist.</w:t>
      </w:r>
    </w:p>
    <w:p>
      <w:r>
        <w:t>The applicant prepared 12 reports from the approved store records.</w:t>
      </w:r>
    </w:p>
    <w:p>
      <w:r>
        <w:t>The team managed a USD 13048 budget; the applicant had no spending authority.</w:t>
      </w:r>
    </w:p>
    <w:p>
      <w:r>
        <w:t>The applicant checked duplicate store identifiers before comparing monthly results.</w:t>
      </w:r>
    </w:p>
    <w:p>
      <w:r>
        <w:t>A documented pilot reduced median review time from 54 to 44 minutes; wider rollout was not measured.</w:t>
      </w:r>
    </w:p>
    <w:p>
      <w:r>
        <w:t>The applicant wrote the pilot checklist and escalated inconsistent totals for review.</w:t>
      </w:r>
    </w:p>
    <w:p>
      <w:r>
        <w:t>Sales growth was not measured and must not be inferred from this pilot.</w:t>
      </w:r>
    </w:p>
    <w:p>
      <w:r>
        <w:t>The work used SQL and spreadsheet reconciliation; no production database changes were made.</w:t>
      </w:r>
    </w:p>
    <w:p>
      <w:pPr>
        <w:pStyle w:val="Heading1"/>
      </w:pPr>
      <w:r>
        <w:t>EARLIER EXPERIENCE</w:t>
      </w:r>
    </w:p>
    <w:p>
      <w:r>
        <w:t>Organization: Synthetic Harbor Lab 04.</w:t>
      </w:r>
    </w:p>
    <w:p>
      <w:r>
        <w:t>Role: Research Assistant; supervised analysis assignment.</w:t>
      </w:r>
    </w:p>
    <w:p>
      <w:r>
        <w:t>Employment: 2021-09 through 2022-12; part time.</w:t>
      </w:r>
    </w:p>
    <w:p>
      <w:r>
        <w:t>The applicant coded 364 public records using a written codebook.</w:t>
      </w:r>
    </w:p>
    <w:p>
      <w:r>
        <w:t>Two reviewers checked a sample of 34 records; agreement was not converted into market demand.</w:t>
      </w:r>
    </w:p>
    <w:p>
      <w:r>
        <w:t>The applicant retained source URLs, collection dates and exclusions in the research log.</w:t>
      </w:r>
    </w:p>
    <w:p>
      <w:r>
        <w:t>The team selected the study question; the applicant did not claim independent project leadership.</w:t>
      </w:r>
    </w:p>
    <w:p>
      <w:r>
        <w:t>An ambiguous observation was marked unresolved instead of being assigned a favorable label.</w:t>
      </w:r>
    </w:p>
    <w:p>
      <w:r>
        <w:t>This assignment produced a research memo, not a deployed commercial service.</w:t>
      </w:r>
    </w:p>
    <w:p>
      <w:pPr>
        <w:pStyle w:val="Heading1"/>
      </w:pPr>
      <w:r>
        <w:t>SELECTED PROJECT</w:t>
      </w:r>
    </w:p>
    <w:p>
      <w:r>
        <w:t>Project: Synthetic Map Project 04; a local comparison prototype.</w:t>
      </w:r>
    </w:p>
    <w:p>
      <w:r>
        <w:t>Project period: 2025-08 through 2025-11; applicant served as a contributor.</w:t>
      </w:r>
    </w:p>
    <w:p>
      <w:r>
        <w:t>The applicant tested 28 scenarios, including missing-data cases.</w:t>
      </w:r>
    </w:p>
    <w:p>
      <w:r>
        <w:t>All prototype addresses and business names were synthetic examples.</w:t>
      </w:r>
    </w:p>
    <w:p>
      <w:r>
        <w:t>The applicant implemented evidence links and a report export; users could inspect the source.</w:t>
      </w:r>
    </w:p>
    <w:p>
      <w:r>
        <w:t>The team proposed a future scoring model, but no calibrated overall score was enabled.</w:t>
      </w:r>
    </w:p>
    <w:p>
      <w:r>
        <w:t>AI assisted with draft explanations; the applicant verified every published numeric example.</w:t>
      </w:r>
    </w:p>
    <w:p>
      <w:r>
        <w:t>No customer adoption, commercial revenue or production deployment was observed.</w:t>
      </w:r>
    </w:p>
    <w:p>
      <w:pPr>
        <w:pStyle w:val="Heading1"/>
      </w:pPr>
      <w:r>
        <w:t>EDUCATION</w:t>
      </w:r>
    </w:p>
    <w:p>
      <w:r>
        <w:t>Institution: Synthetic Example University.</w:t>
      </w:r>
    </w:p>
    <w:p>
      <w:r>
        <w:t>Qualification: Bachelor of Science in Information Systems.</w:t>
      </w:r>
    </w:p>
    <w:p>
      <w:r>
        <w:t>Attendance: 2017-09 through 2021-05; degree completed in 2021-05.</w:t>
      </w:r>
    </w:p>
    <w:p>
      <w:r>
        <w:t>Coursework included databases, applied statistics and research methods.</w:t>
      </w:r>
    </w:p>
    <w:p>
      <w:r>
        <w:t>No grade point average, academic award or professional license is supplied.</w:t>
      </w:r>
    </w:p>
    <w:p>
      <w:pPr>
        <w:pStyle w:val="Heading1"/>
      </w:pPr>
      <w:r>
        <w:t>TOOLS AND LANGUAGE</w:t>
      </w:r>
    </w:p>
    <w:p>
      <w:r>
        <w:t>Tools used in the listed work: Python, SQL, spreadsheets and Git.</w:t>
      </w:r>
    </w:p>
    <w:p>
      <w:r>
        <w:t>The applicant can inspect tabular data and explain assumptions to nontechnical reviewers.</w:t>
      </w:r>
    </w:p>
    <w:p>
      <w:r>
        <w:t>Language: English and Mandarin; no formal proficiency-test score is supplied.</w:t>
      </w:r>
    </w:p>
    <w:p>
      <w:r>
        <w:t>Availability and work authorization are not stated and require direct confirmation.</w:t>
      </w:r>
    </w:p>
    <w:p>
      <w:pPr>
        <w:pStyle w:val="Heading1"/>
      </w:pPr>
      <w:r>
        <w:t>PORTFOLIO NOTES</w:t>
      </w:r>
    </w:p>
    <w:p>
      <w:r>
        <w:t>The work sample retains methods, limitations and review decisions alongside its results.</w:t>
      </w:r>
    </w:p>
    <w:p>
      <w:r>
        <w:t>Team outcomes are not described as the applicant's sole achievement.</w:t>
      </w:r>
    </w:p>
    <w:p>
      <w:r>
        <w:t>Underlying customer records are not included; this entire document is synthetic.</w:t>
      </w:r>
    </w:p>
    <w:p>
      <w:r>
        <w:t>References and original credentials would require separate authorized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